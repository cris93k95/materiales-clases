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76399" cy="1117150"/>
            <wp:docPr id="1" name="Picture 1"/>
            <wp:cNvGraphicFramePr>
              <a:graphicFrameLocks noChangeAspect="1"/>
            </wp:cNvGraphicFramePr>
            <a:graphic>
              <a:graphicData uri="http://schemas.openxmlformats.org/drawingml/2006/picture">
                <pic:pic>
                  <pic:nvPicPr>
                    <pic:cNvPr id="0" name="Logo Colegio.png"/>
                    <pic:cNvPicPr/>
                  </pic:nvPicPr>
                  <pic:blipFill>
                    <a:blip r:embed="rId9"/>
                    <a:stretch>
                      <a:fillRect/>
                    </a:stretch>
                  </pic:blipFill>
                  <pic:spPr>
                    <a:xfrm>
                      <a:off x="0" y="0"/>
                      <a:ext cx="6476399" cy="1117150"/>
                    </a:xfrm>
                    <a:prstGeom prst="rect"/>
                  </pic:spPr>
                </pic:pic>
              </a:graphicData>
            </a:graphic>
          </wp:inline>
        </w:drawing>
      </w:r>
    </w:p>
    <w:p>
      <w:pPr>
        <w:spacing w:before="80" w:after="60"/>
        <w:jc w:val="center"/>
      </w:pPr>
      <w:r>
        <w:rPr>
          <w:b/>
          <w:sz w:val="22"/>
        </w:rPr>
        <w:t>Prueba de Comprension Lectora - Ingles TP - 3°E — Electrónica</w:t>
      </w:r>
    </w:p>
    <w:p>
      <w:pPr>
        <w:spacing w:before="20" w:after="60"/>
        <w:jc w:val="center"/>
      </w:pPr>
      <w:r>
        <w:rPr>
          <w:b/>
          <w:sz w:val="16"/>
        </w:rPr>
        <w:t xml:space="preserve">Asignatura: </w:t>
      </w:r>
      <w:r>
        <w:rPr>
          <w:sz w:val="16"/>
        </w:rPr>
        <w:t>Idioma Extranjero: Ingles</w:t>
      </w:r>
      <w:r>
        <w:rPr>
          <w:sz w:val="16"/>
        </w:rPr>
        <w:t xml:space="preserve">   </w:t>
      </w:r>
      <w:r>
        <w:rPr>
          <w:b/>
          <w:sz w:val="16"/>
        </w:rPr>
        <w:t xml:space="preserve">Curso: </w:t>
      </w:r>
      <w:r>
        <w:rPr>
          <w:sz w:val="16"/>
        </w:rPr>
        <w:t>3°E — Electrónica</w:t>
      </w:r>
      <w:r>
        <w:rPr>
          <w:sz w:val="16"/>
        </w:rPr>
        <w:t xml:space="preserve">   </w:t>
      </w:r>
      <w:r>
        <w:rPr>
          <w:b/>
          <w:sz w:val="16"/>
        </w:rPr>
        <w:t xml:space="preserve">Evaluacion: </w:t>
      </w:r>
      <w:r>
        <w:rPr>
          <w:sz w:val="16"/>
        </w:rPr>
        <w:t>Nota 2 - Semestre 1</w:t>
      </w:r>
      <w:r>
        <w:rPr>
          <w:sz w:val="16"/>
        </w:rPr>
        <w:t xml:space="preserve">   </w:t>
      </w:r>
      <w:r>
        <w:rPr>
          <w:b/>
          <w:sz w:val="16"/>
        </w:rPr>
        <w:t xml:space="preserve">Puntaje total: </w:t>
      </w:r>
      <w:r>
        <w:rPr>
          <w:sz w:val="16"/>
        </w:rPr>
        <w:t>30 puntos</w:t>
      </w:r>
      <w:r>
        <w:rPr>
          <w:sz w:val="16"/>
        </w:rPr>
        <w:t xml:space="preserve">   </w:t>
      </w:r>
      <w:r>
        <w:rPr>
          <w:b/>
          <w:sz w:val="16"/>
        </w:rPr>
        <w:t xml:space="preserve">Exigencia: </w:t>
      </w:r>
      <w:r>
        <w:rPr>
          <w:sz w:val="16"/>
        </w:rPr>
        <w:t>60%</w:t>
      </w:r>
    </w:p>
    <w:p>
      <w:pPr>
        <w:spacing w:before="20" w:after="60"/>
      </w:pPr>
      <w:r>
        <w:rPr>
          <w:b/>
          <w:sz w:val="16"/>
        </w:rPr>
        <w:t>Nombre:</w:t>
      </w:r>
      <w:r>
        <w:rPr>
          <w:sz w:val="16"/>
        </w:rPr>
        <w:t xml:space="preserve"> ________________________________</w:t>
      </w:r>
      <w:r>
        <w:rPr>
          <w:b/>
          <w:sz w:val="16"/>
        </w:rPr>
        <w:t xml:space="preserve">   Curso:</w:t>
      </w:r>
      <w:r>
        <w:rPr>
          <w:sz w:val="16"/>
        </w:rPr>
        <w:t xml:space="preserve"> __________</w:t>
      </w:r>
      <w:r>
        <w:rPr>
          <w:b/>
          <w:sz w:val="16"/>
        </w:rPr>
        <w:t xml:space="preserve">   Fecha:</w:t>
      </w:r>
      <w:r>
        <w:rPr>
          <w:sz w:val="16"/>
        </w:rPr>
        <w:t xml:space="preserve"> ___/___/2026</w:t>
      </w:r>
    </w:p>
    <w:p>
      <w:pPr>
        <w:spacing w:before="20" w:after="20"/>
      </w:pPr>
      <w:r>
        <w:rPr>
          <w:b/>
          <w:sz w:val="16"/>
        </w:rPr>
        <w:t xml:space="preserve">Objetivo: </w:t>
      </w:r>
      <w:r>
        <w:rPr>
          <w:sz w:val="16"/>
        </w:rPr>
        <w:t>Evaluar la comprensión de textos técnicos vinculados a circuitos, procedimientos de soldadura y seguridad electrónica.</w:t>
      </w:r>
    </w:p>
    <w:p>
      <w:pPr>
        <w:spacing w:before="0" w:after="60"/>
      </w:pPr>
      <w:r>
        <w:rPr>
          <w:b/>
          <w:sz w:val="16"/>
        </w:rPr>
        <w:t xml:space="preserve">Habilidades: </w:t>
      </w:r>
      <w:r>
        <w:rPr>
          <w:sz w:val="16"/>
        </w:rPr>
        <w:t>Comprensión lectora — vocabulario técnico — interpretación de fichas y protocolos</w:t>
      </w:r>
    </w:p>
    <w:p>
      <w:pPr>
        <w:spacing w:before="40" w:after="20"/>
      </w:pPr>
      <w:r>
        <w:rPr>
          <w:b/>
          <w:sz w:val="16"/>
        </w:rPr>
        <w:t>Instrucciones generales</w:t>
      </w:r>
    </w:p>
    <w:p>
      <w:pPr>
        <w:spacing w:before="0" w:after="0"/>
        <w:ind w:left="198"/>
      </w:pPr>
      <w:r>
        <w:rPr>
          <w:sz w:val="15"/>
        </w:rPr>
        <w:t>- Lee con atencion cada texto antes de responder.</w:t>
      </w:r>
    </w:p>
    <w:p>
      <w:pPr>
        <w:spacing w:before="0" w:after="0"/>
        <w:ind w:left="198"/>
      </w:pPr>
      <w:r>
        <w:rPr>
          <w:sz w:val="15"/>
        </w:rPr>
        <w:t>- Cada respuesta correcta vale 2 puntos.</w:t>
      </w:r>
    </w:p>
    <w:p>
      <w:pPr>
        <w:spacing w:before="0" w:after="0"/>
        <w:ind w:left="198"/>
      </w:pPr>
      <w:r>
        <w:rPr>
          <w:sz w:val="15"/>
        </w:rPr>
        <w:t>- Marca la alternativa correcta entre A, B, C o D.</w:t>
      </w:r>
    </w:p>
    <w:p>
      <w:pPr>
        <w:spacing w:before="0" w:after="0"/>
        <w:ind w:left="198"/>
      </w:pPr>
      <w:r>
        <w:rPr>
          <w:sz w:val="15"/>
        </w:rPr>
        <w:t>- La prueba tiene 30 puntos en total y una exigencia de 60%.</w:t>
      </w:r>
    </w:p>
    <w:p>
      <w:pPr>
        <w:spacing w:before="0" w:after="0"/>
        <w:ind w:left="198"/>
      </w:pPr>
      <w:r>
        <w:rPr>
          <w:sz w:val="15"/>
        </w:rPr>
        <w:t>- Tienes 60 minutos para completar la prueba.</w:t>
      </w:r>
    </w:p>
    <w:p>
      <w:pPr>
        <w:spacing w:before="0" w:after="0"/>
        <w:ind w:left="198"/>
      </w:pPr>
      <w:r>
        <w:rPr>
          <w:sz w:val="15"/>
        </w:rPr>
        <w:t>- No se permite el uso de diccionario ni celular.</w:t>
      </w:r>
    </w:p>
    <w:p>
      <w:pPr>
        <w:spacing w:before="120" w:after="60"/>
        <w:shd w:fill="2962FF" w:val="clear"/>
      </w:pPr>
      <w:r>
        <w:rPr>
          <w:b/>
          <w:color w:val="FFFFFF"/>
          <w:sz w:val="18"/>
        </w:rPr>
        <w:t>PART I — Circuit Troubleshooting (10 points)</w:t>
      </w:r>
    </w:p>
    <w:p>
      <w:pPr>
        <w:spacing w:before="20" w:after="60"/>
      </w:pPr>
      <w:r>
        <w:rPr>
          <w:i/>
          <w:color w:val="333333"/>
          <w:sz w:val="16"/>
        </w:rPr>
        <w:t>Questions 1–5. Read the report and choose the best answer. Each correct answer is worth 2 points.</w:t>
      </w:r>
    </w:p>
    <w:p>
      <w:pPr>
        <w:spacing w:before="80" w:after="60"/>
        <w:shd w:fill="F5F5F5" w:val="clear"/>
      </w:pPr>
      <w:r>
        <w:rPr>
          <w:b/>
          <w:sz w:val="18"/>
        </w:rPr>
        <w:t>Text 1 — Debugging a Microcontroller Circuit</w:t>
        <w:br/>
      </w:r>
      <w:r>
        <w:rPr>
          <w:sz w:val="17"/>
        </w:rPr>
        <w:t>In the electronics lab, a team built a small circuit to make an LED blink with a microcontroller. When they uploaded the code, the LED stayed off. First, they checked the program, but the commands were correct. Then they used a multimeter and compared the circuit with the datasheet. They noticed that the resistor value was too high and that the ground cable was loose on the breadboard. After replacing the resistor and fixing the connection, the LED started blinking normally. The group learned that debugging requires both software review and careful inspection of the physical circuit.</w:t>
      </w:r>
    </w:p>
    <w:p>
      <w:pPr>
        <w:spacing w:before="40" w:after="20"/>
      </w:pPr>
      <w:r>
        <w:rPr>
          <w:b/>
          <w:sz w:val="17"/>
        </w:rPr>
        <w:t>1. What was the original problem with the circuit?</w:t>
      </w:r>
    </w:p>
    <w:p>
      <w:pPr>
        <w:spacing w:before="0" w:after="0"/>
        <w:ind w:left="283"/>
      </w:pPr>
      <w:r>
        <w:rPr>
          <w:sz w:val="16"/>
        </w:rPr>
        <w:t>A) The LED stayed off after the code was uploaded.</w:t>
      </w:r>
    </w:p>
    <w:p>
      <w:pPr>
        <w:spacing w:before="0" w:after="0"/>
        <w:ind w:left="283"/>
      </w:pPr>
      <w:r>
        <w:rPr>
          <w:sz w:val="16"/>
        </w:rPr>
        <w:t>B) The multimeter stopped working.</w:t>
      </w:r>
    </w:p>
    <w:p>
      <w:pPr>
        <w:spacing w:before="0" w:after="0"/>
        <w:ind w:left="283"/>
      </w:pPr>
      <w:r>
        <w:rPr>
          <w:sz w:val="16"/>
        </w:rPr>
        <w:t>C) The breadboard was missing completely.</w:t>
      </w:r>
    </w:p>
    <w:p>
      <w:pPr>
        <w:spacing w:before="0" w:after="0"/>
        <w:ind w:left="283"/>
      </w:pPr>
      <w:r>
        <w:rPr>
          <w:sz w:val="16"/>
        </w:rPr>
        <w:t>D) The keyboard could not type the program.</w:t>
      </w:r>
    </w:p>
    <w:p>
      <w:pPr>
        <w:spacing w:before="40" w:after="20"/>
      </w:pPr>
      <w:r>
        <w:rPr>
          <w:b/>
          <w:sz w:val="17"/>
        </w:rPr>
        <w:t>2. What did the students check first?</w:t>
      </w:r>
    </w:p>
    <w:p>
      <w:pPr>
        <w:spacing w:before="0" w:after="0"/>
        <w:ind w:left="283"/>
      </w:pPr>
      <w:r>
        <w:rPr>
          <w:sz w:val="16"/>
        </w:rPr>
        <w:t>A) The soldering station temperature.</w:t>
      </w:r>
    </w:p>
    <w:p>
      <w:pPr>
        <w:spacing w:before="0" w:after="0"/>
        <w:ind w:left="283"/>
      </w:pPr>
      <w:r>
        <w:rPr>
          <w:sz w:val="16"/>
        </w:rPr>
        <w:t>B) The program commands.</w:t>
      </w:r>
    </w:p>
    <w:p>
      <w:pPr>
        <w:spacing w:before="0" w:after="0"/>
        <w:ind w:left="283"/>
      </w:pPr>
      <w:r>
        <w:rPr>
          <w:sz w:val="16"/>
        </w:rPr>
        <w:t>C) The classroom lights.</w:t>
      </w:r>
    </w:p>
    <w:p>
      <w:pPr>
        <w:spacing w:before="0" w:after="0"/>
        <w:ind w:left="283"/>
      </w:pPr>
      <w:r>
        <w:rPr>
          <w:sz w:val="16"/>
        </w:rPr>
        <w:t>D) The air conditioner.</w:t>
      </w:r>
    </w:p>
    <w:p>
      <w:pPr>
        <w:spacing w:before="40" w:after="20"/>
      </w:pPr>
      <w:r>
        <w:rPr>
          <w:b/>
          <w:sz w:val="17"/>
        </w:rPr>
        <w:t>3. Which tools or documents helped them find the problem?</w:t>
      </w:r>
    </w:p>
    <w:p>
      <w:pPr>
        <w:spacing w:before="0" w:after="0"/>
        <w:ind w:left="283"/>
      </w:pPr>
      <w:r>
        <w:rPr>
          <w:sz w:val="16"/>
        </w:rPr>
        <w:t>A) A multimeter and the datasheet.</w:t>
      </w:r>
    </w:p>
    <w:p>
      <w:pPr>
        <w:spacing w:before="0" w:after="0"/>
        <w:ind w:left="283"/>
      </w:pPr>
      <w:r>
        <w:rPr>
          <w:sz w:val="16"/>
        </w:rPr>
        <w:t>B) A printer and a paint brush.</w:t>
      </w:r>
    </w:p>
    <w:p>
      <w:pPr>
        <w:spacing w:before="0" w:after="0"/>
        <w:ind w:left="283"/>
      </w:pPr>
      <w:r>
        <w:rPr>
          <w:sz w:val="16"/>
        </w:rPr>
        <w:t>C) A tyre gauge and a jack.</w:t>
      </w:r>
    </w:p>
    <w:p>
      <w:pPr>
        <w:spacing w:before="0" w:after="0"/>
        <w:ind w:left="283"/>
      </w:pPr>
      <w:r>
        <w:rPr>
          <w:sz w:val="16"/>
        </w:rPr>
        <w:t>D) A welding helmet and a ladder.</w:t>
      </w:r>
    </w:p>
    <w:p>
      <w:pPr>
        <w:spacing w:before="40" w:after="20"/>
      </w:pPr>
      <w:r>
        <w:rPr>
          <w:b/>
          <w:sz w:val="17"/>
        </w:rPr>
        <w:t>4. What two technical faults were discovered?</w:t>
      </w:r>
    </w:p>
    <w:p>
      <w:pPr>
        <w:spacing w:before="0" w:after="0"/>
        <w:ind w:left="283"/>
      </w:pPr>
      <w:r>
        <w:rPr>
          <w:sz w:val="16"/>
        </w:rPr>
        <w:t>A) A low battery and a broken monitor.</w:t>
      </w:r>
    </w:p>
    <w:p>
      <w:pPr>
        <w:spacing w:before="0" w:after="0"/>
        <w:ind w:left="283"/>
      </w:pPr>
      <w:r>
        <w:rPr>
          <w:sz w:val="16"/>
        </w:rPr>
        <w:t>B) A resistor value that was too high and a loose ground cable.</w:t>
      </w:r>
    </w:p>
    <w:p>
      <w:pPr>
        <w:spacing w:before="0" w:after="0"/>
        <w:ind w:left="283"/>
      </w:pPr>
      <w:r>
        <w:rPr>
          <w:sz w:val="16"/>
        </w:rPr>
        <w:t>C) A missing teacher and a noisy fan.</w:t>
      </w:r>
    </w:p>
    <w:p>
      <w:pPr>
        <w:spacing w:before="0" w:after="0"/>
        <w:ind w:left="283"/>
      </w:pPr>
      <w:r>
        <w:rPr>
          <w:sz w:val="16"/>
        </w:rPr>
        <w:t>D) An empty solder spool and a cracked table.</w:t>
      </w:r>
    </w:p>
    <w:p>
      <w:pPr>
        <w:spacing w:before="40" w:after="20"/>
      </w:pPr>
      <w:r>
        <w:rPr>
          <w:b/>
          <w:sz w:val="17"/>
        </w:rPr>
        <w:t>5. What lesson did the group learn at the end?</w:t>
      </w:r>
    </w:p>
    <w:p>
      <w:pPr>
        <w:spacing w:before="0" w:after="0"/>
        <w:ind w:left="283"/>
      </w:pPr>
      <w:r>
        <w:rPr>
          <w:sz w:val="16"/>
        </w:rPr>
        <w:t>A) Debugging only requires rewriting the code.</w:t>
      </w:r>
    </w:p>
    <w:p>
      <w:pPr>
        <w:spacing w:before="0" w:after="0"/>
        <w:ind w:left="283"/>
      </w:pPr>
      <w:r>
        <w:rPr>
          <w:sz w:val="16"/>
        </w:rPr>
        <w:t>B) Physical circuits never need inspection.</w:t>
      </w:r>
    </w:p>
    <w:p>
      <w:pPr>
        <w:spacing w:before="0" w:after="0"/>
        <w:ind w:left="283"/>
      </w:pPr>
      <w:r>
        <w:rPr>
          <w:sz w:val="16"/>
        </w:rPr>
        <w:t>C) Debugging needs software review and careful circuit inspection.</w:t>
      </w:r>
    </w:p>
    <w:p>
      <w:pPr>
        <w:spacing w:before="0" w:after="0"/>
        <w:ind w:left="283"/>
      </w:pPr>
      <w:r>
        <w:rPr>
          <w:sz w:val="16"/>
        </w:rPr>
        <w:t>D) LEDs should not be used with microcontrollers.</w:t>
      </w:r>
    </w:p>
    <w:p>
      <w:pPr>
        <w:spacing w:before="120" w:after="60"/>
        <w:shd w:fill="2962FF" w:val="clear"/>
      </w:pPr>
      <w:r>
        <w:rPr>
          <w:b/>
          <w:color w:val="FFFFFF"/>
          <w:sz w:val="18"/>
        </w:rPr>
        <w:t>PART II — Workshop Procedure (10 points)</w:t>
      </w:r>
    </w:p>
    <w:p>
      <w:pPr>
        <w:spacing w:before="20" w:after="60"/>
      </w:pPr>
      <w:r>
        <w:rPr>
          <w:i/>
          <w:color w:val="333333"/>
          <w:sz w:val="16"/>
        </w:rPr>
        <w:t>Questions 6–10. Read the procedure and identify the correct soldering sequence.</w:t>
      </w:r>
    </w:p>
    <w:p>
      <w:pPr>
        <w:spacing w:before="80" w:after="60"/>
        <w:shd w:fill="F5F5F5" w:val="clear"/>
      </w:pPr>
      <w:r>
        <w:rPr>
          <w:b/>
          <w:sz w:val="18"/>
        </w:rPr>
        <w:t>Text 2 — Soldering a Header to a PCB</w:t>
        <w:br/>
      </w:r>
      <w:r>
        <w:rPr>
          <w:sz w:val="17"/>
        </w:rPr>
        <w:t>Before soldering a header to a printed circuit board, the technician cleans the tip of the soldering iron and fixes the board in a small support. The pins are inserted into the correct holes, and the component is held in place. Then the pad and the pin are heated at the same time for a short moment. After that, solder is applied until a smooth, shiny joint appears. When the line of pins is finished, the technician inspects each joint and removes any solder bridge before powering the circuit.</w:t>
      </w:r>
    </w:p>
    <w:p>
      <w:pPr>
        <w:spacing w:before="40" w:after="20"/>
      </w:pPr>
      <w:r>
        <w:rPr>
          <w:b/>
          <w:sz w:val="17"/>
        </w:rPr>
        <w:t>6. What is cleaned before the soldering process starts?</w:t>
      </w:r>
    </w:p>
    <w:p>
      <w:pPr>
        <w:spacing w:before="0" w:after="0"/>
        <w:ind w:left="283"/>
      </w:pPr>
      <w:r>
        <w:rPr>
          <w:sz w:val="16"/>
        </w:rPr>
        <w:t>A) The monitor screen.</w:t>
      </w:r>
    </w:p>
    <w:p>
      <w:pPr>
        <w:spacing w:before="0" w:after="0"/>
        <w:ind w:left="283"/>
      </w:pPr>
      <w:r>
        <w:rPr>
          <w:sz w:val="16"/>
        </w:rPr>
        <w:t>B) The soldering iron tip.</w:t>
      </w:r>
    </w:p>
    <w:p>
      <w:pPr>
        <w:spacing w:before="0" w:after="0"/>
        <w:ind w:left="283"/>
      </w:pPr>
      <w:r>
        <w:rPr>
          <w:sz w:val="16"/>
        </w:rPr>
        <w:t>C) The power cable insulation.</w:t>
      </w:r>
    </w:p>
    <w:p>
      <w:pPr>
        <w:spacing w:before="0" w:after="0"/>
        <w:ind w:left="283"/>
      </w:pPr>
      <w:r>
        <w:rPr>
          <w:sz w:val="16"/>
        </w:rPr>
        <w:t>D) The keyboard battery.</w:t>
      </w:r>
    </w:p>
    <w:p>
      <w:pPr>
        <w:spacing w:before="40" w:after="20"/>
      </w:pPr>
      <w:r>
        <w:rPr>
          <w:b/>
          <w:sz w:val="17"/>
        </w:rPr>
        <w:t>7. Why is the board fixed in a support?</w:t>
      </w:r>
    </w:p>
    <w:p>
      <w:pPr>
        <w:spacing w:before="0" w:after="0"/>
        <w:ind w:left="283"/>
      </w:pPr>
      <w:r>
        <w:rPr>
          <w:sz w:val="16"/>
        </w:rPr>
        <w:t>A) To stop the classroom lights from moving.</w:t>
      </w:r>
    </w:p>
    <w:p>
      <w:pPr>
        <w:spacing w:before="0" w:after="0"/>
        <w:ind w:left="283"/>
      </w:pPr>
      <w:r>
        <w:rPr>
          <w:sz w:val="16"/>
        </w:rPr>
        <w:t>B) To hold the board steady during the task.</w:t>
      </w:r>
    </w:p>
    <w:p>
      <w:pPr>
        <w:spacing w:before="0" w:after="0"/>
        <w:ind w:left="283"/>
      </w:pPr>
      <w:r>
        <w:rPr>
          <w:sz w:val="16"/>
        </w:rPr>
        <w:t>C) To cool the solder faster.</w:t>
      </w:r>
    </w:p>
    <w:p>
      <w:pPr>
        <w:spacing w:before="0" w:after="0"/>
        <w:ind w:left="283"/>
      </w:pPr>
      <w:r>
        <w:rPr>
          <w:sz w:val="16"/>
        </w:rPr>
        <w:t>D) To replace the power supply.</w:t>
      </w:r>
    </w:p>
    <w:p>
      <w:pPr>
        <w:spacing w:before="40" w:after="20"/>
      </w:pPr>
      <w:r>
        <w:rPr>
          <w:b/>
          <w:sz w:val="17"/>
        </w:rPr>
        <w:t>8. What are heated at the same time before solder is added?</w:t>
      </w:r>
    </w:p>
    <w:p>
      <w:pPr>
        <w:spacing w:before="0" w:after="0"/>
        <w:ind w:left="283"/>
      </w:pPr>
      <w:r>
        <w:rPr>
          <w:sz w:val="16"/>
        </w:rPr>
        <w:t>A) The pad and the pin.</w:t>
      </w:r>
    </w:p>
    <w:p>
      <w:pPr>
        <w:spacing w:before="0" w:after="0"/>
        <w:ind w:left="283"/>
      </w:pPr>
      <w:r>
        <w:rPr>
          <w:sz w:val="16"/>
        </w:rPr>
        <w:t>B) The datasheet and the keyboard.</w:t>
      </w:r>
    </w:p>
    <w:p>
      <w:pPr>
        <w:spacing w:before="0" w:after="0"/>
        <w:ind w:left="283"/>
      </w:pPr>
      <w:r>
        <w:rPr>
          <w:sz w:val="16"/>
        </w:rPr>
        <w:t>C) The PCB box and the workbench.</w:t>
      </w:r>
    </w:p>
    <w:p>
      <w:pPr>
        <w:spacing w:before="0" w:after="0"/>
        <w:ind w:left="283"/>
      </w:pPr>
      <w:r>
        <w:rPr>
          <w:sz w:val="16"/>
        </w:rPr>
        <w:t>D) The switch and the multimeter screen.</w:t>
      </w:r>
    </w:p>
    <w:p>
      <w:pPr>
        <w:spacing w:before="40" w:after="20"/>
      </w:pPr>
      <w:r>
        <w:rPr>
          <w:b/>
          <w:sz w:val="17"/>
        </w:rPr>
        <w:t>9. How should a correct joint look according to the text?</w:t>
      </w:r>
    </w:p>
    <w:p>
      <w:pPr>
        <w:spacing w:before="0" w:after="0"/>
        <w:ind w:left="283"/>
      </w:pPr>
      <w:r>
        <w:rPr>
          <w:sz w:val="16"/>
        </w:rPr>
        <w:t>A) Dark and rough.</w:t>
      </w:r>
    </w:p>
    <w:p>
      <w:pPr>
        <w:spacing w:before="0" w:after="0"/>
        <w:ind w:left="283"/>
      </w:pPr>
      <w:r>
        <w:rPr>
          <w:sz w:val="16"/>
        </w:rPr>
        <w:t>B) Large and melted across two pads.</w:t>
      </w:r>
    </w:p>
    <w:p>
      <w:pPr>
        <w:spacing w:before="0" w:after="0"/>
        <w:ind w:left="283"/>
      </w:pPr>
      <w:r>
        <w:rPr>
          <w:sz w:val="16"/>
        </w:rPr>
        <w:t>C) Smooth and shiny.</w:t>
      </w:r>
    </w:p>
    <w:p>
      <w:pPr>
        <w:spacing w:before="0" w:after="0"/>
        <w:ind w:left="283"/>
      </w:pPr>
      <w:r>
        <w:rPr>
          <w:sz w:val="16"/>
        </w:rPr>
        <w:t>D) Hidden under the connector.</w:t>
      </w:r>
    </w:p>
    <w:p>
      <w:pPr>
        <w:spacing w:before="40" w:after="20"/>
      </w:pPr>
      <w:r>
        <w:rPr>
          <w:b/>
          <w:sz w:val="17"/>
        </w:rPr>
        <w:t>10. What must be removed before the circuit is powered?</w:t>
      </w:r>
    </w:p>
    <w:p>
      <w:pPr>
        <w:spacing w:before="0" w:after="0"/>
        <w:ind w:left="283"/>
      </w:pPr>
      <w:r>
        <w:rPr>
          <w:sz w:val="16"/>
        </w:rPr>
        <w:t>A) The component support.</w:t>
      </w:r>
    </w:p>
    <w:p>
      <w:pPr>
        <w:spacing w:before="0" w:after="0"/>
        <w:ind w:left="283"/>
      </w:pPr>
      <w:r>
        <w:rPr>
          <w:sz w:val="16"/>
        </w:rPr>
        <w:t>B) Any solder bridge.</w:t>
      </w:r>
    </w:p>
    <w:p>
      <w:pPr>
        <w:spacing w:before="0" w:after="0"/>
        <w:ind w:left="283"/>
      </w:pPr>
      <w:r>
        <w:rPr>
          <w:sz w:val="16"/>
        </w:rPr>
        <w:t>C) The board labels.</w:t>
      </w:r>
    </w:p>
    <w:p>
      <w:pPr>
        <w:spacing w:before="0" w:after="0"/>
        <w:ind w:left="283"/>
      </w:pPr>
      <w:r>
        <w:rPr>
          <w:sz w:val="16"/>
        </w:rPr>
        <w:t>D) The ground connection.</w:t>
      </w:r>
    </w:p>
    <w:p>
      <w:pPr>
        <w:spacing w:before="120" w:after="60"/>
        <w:shd w:fill="2962FF" w:val="clear"/>
      </w:pPr>
      <w:r>
        <w:rPr>
          <w:b/>
          <w:color w:val="FFFFFF"/>
          <w:sz w:val="18"/>
        </w:rPr>
        <w:t>PART III — Lab Safety Notice (10 points)</w:t>
      </w:r>
    </w:p>
    <w:p>
      <w:pPr>
        <w:spacing w:before="20" w:after="60"/>
      </w:pPr>
      <w:r>
        <w:rPr>
          <w:i/>
          <w:color w:val="333333"/>
          <w:sz w:val="16"/>
        </w:rPr>
        <w:t>Questions 11–15. Read the notice and identify the correct ESD precautions and the risk they prevent.</w:t>
      </w:r>
    </w:p>
    <w:p>
      <w:pPr>
        <w:spacing w:before="80" w:after="60"/>
        <w:shd w:fill="F5F5F5" w:val="clear"/>
      </w:pPr>
      <w:r>
        <w:rPr>
          <w:b/>
          <w:sz w:val="18"/>
        </w:rPr>
        <w:t>Text 3 — Electrostatic Discharge Notice</w:t>
        <w:br/>
      </w:r>
      <w:r>
        <w:rPr>
          <w:sz w:val="17"/>
        </w:rPr>
        <w:t>ESD NOTICE: Use the anti-static wrist strap whenever handling integrated circuits outside their protective bags. Keep component boxes closed when they are not in use. Do not place microchips directly on metal tables or plastic folders. If the wrist strap fails the tester, replace it before continuing the task. Return sensitive components to their labelled containers after each activity.</w:t>
      </w:r>
    </w:p>
    <w:p>
      <w:pPr>
        <w:spacing w:before="40" w:after="20"/>
      </w:pPr>
      <w:r>
        <w:rPr>
          <w:b/>
          <w:sz w:val="17"/>
        </w:rPr>
        <w:t>11. When must the anti-static wrist strap be used?</w:t>
      </w:r>
    </w:p>
    <w:p>
      <w:pPr>
        <w:spacing w:before="0" w:after="0"/>
        <w:ind w:left="283"/>
      </w:pPr>
      <w:r>
        <w:rPr>
          <w:sz w:val="16"/>
        </w:rPr>
        <w:t>A) Only while cleaning the floor.</w:t>
      </w:r>
    </w:p>
    <w:p>
      <w:pPr>
        <w:spacing w:before="0" w:after="0"/>
        <w:ind w:left="283"/>
      </w:pPr>
      <w:r>
        <w:rPr>
          <w:sz w:val="16"/>
        </w:rPr>
        <w:t>B) Whenever integrated circuits are handled outside their bags.</w:t>
      </w:r>
    </w:p>
    <w:p>
      <w:pPr>
        <w:spacing w:before="0" w:after="0"/>
        <w:ind w:left="283"/>
      </w:pPr>
      <w:r>
        <w:rPr>
          <w:sz w:val="16"/>
        </w:rPr>
        <w:t>C) Only after the class has finished.</w:t>
      </w:r>
    </w:p>
    <w:p>
      <w:pPr>
        <w:spacing w:before="0" w:after="0"/>
        <w:ind w:left="283"/>
      </w:pPr>
      <w:r>
        <w:rPr>
          <w:sz w:val="16"/>
        </w:rPr>
        <w:t>D) Only for mechanical repairs.</w:t>
      </w:r>
    </w:p>
    <w:p>
      <w:pPr>
        <w:spacing w:before="40" w:after="20"/>
      </w:pPr>
      <w:r>
        <w:rPr>
          <w:b/>
          <w:sz w:val="17"/>
        </w:rPr>
        <w:t>12. What should happen to component boxes when they are not being used?</w:t>
      </w:r>
    </w:p>
    <w:p>
      <w:pPr>
        <w:spacing w:before="0" w:after="0"/>
        <w:ind w:left="283"/>
      </w:pPr>
      <w:r>
        <w:rPr>
          <w:sz w:val="16"/>
        </w:rPr>
        <w:t>A) They should stay open all day.</w:t>
      </w:r>
    </w:p>
    <w:p>
      <w:pPr>
        <w:spacing w:before="0" w:after="0"/>
        <w:ind w:left="283"/>
      </w:pPr>
      <w:r>
        <w:rPr>
          <w:sz w:val="16"/>
        </w:rPr>
        <w:t>B) They should be closed.</w:t>
      </w:r>
    </w:p>
    <w:p>
      <w:pPr>
        <w:spacing w:before="0" w:after="0"/>
        <w:ind w:left="283"/>
      </w:pPr>
      <w:r>
        <w:rPr>
          <w:sz w:val="16"/>
        </w:rPr>
        <w:t>C) They should be placed on the floor.</w:t>
      </w:r>
    </w:p>
    <w:p>
      <w:pPr>
        <w:spacing w:before="0" w:after="0"/>
        <w:ind w:left="283"/>
      </w:pPr>
      <w:r>
        <w:rPr>
          <w:sz w:val="16"/>
        </w:rPr>
        <w:t>D) They should be washed with solvent.</w:t>
      </w:r>
    </w:p>
    <w:p>
      <w:pPr>
        <w:spacing w:before="40" w:after="20"/>
      </w:pPr>
      <w:r>
        <w:rPr>
          <w:b/>
          <w:sz w:val="17"/>
        </w:rPr>
        <w:t>13. Where should microchips not be placed?</w:t>
      </w:r>
    </w:p>
    <w:p>
      <w:pPr>
        <w:spacing w:before="0" w:after="0"/>
        <w:ind w:left="283"/>
      </w:pPr>
      <w:r>
        <w:rPr>
          <w:sz w:val="16"/>
        </w:rPr>
        <w:t>A) On a labelled foam tray.</w:t>
      </w:r>
    </w:p>
    <w:p>
      <w:pPr>
        <w:spacing w:before="0" w:after="0"/>
        <w:ind w:left="283"/>
      </w:pPr>
      <w:r>
        <w:rPr>
          <w:sz w:val="16"/>
        </w:rPr>
        <w:t>B) On metal tables or plastic folders.</w:t>
      </w:r>
    </w:p>
    <w:p>
      <w:pPr>
        <w:spacing w:before="0" w:after="0"/>
        <w:ind w:left="283"/>
      </w:pPr>
      <w:r>
        <w:rPr>
          <w:sz w:val="16"/>
        </w:rPr>
        <w:t>C) In protective bags.</w:t>
      </w:r>
    </w:p>
    <w:p>
      <w:pPr>
        <w:spacing w:before="0" w:after="0"/>
        <w:ind w:left="283"/>
      </w:pPr>
      <w:r>
        <w:rPr>
          <w:sz w:val="16"/>
        </w:rPr>
        <w:t>D) In closed component boxes.</w:t>
      </w:r>
    </w:p>
    <w:p>
      <w:pPr>
        <w:spacing w:before="40" w:after="20"/>
      </w:pPr>
      <w:r>
        <w:rPr>
          <w:b/>
          <w:sz w:val="17"/>
        </w:rPr>
        <w:t>14. What must happen if the wrist strap fails the tester?</w:t>
      </w:r>
    </w:p>
    <w:p>
      <w:pPr>
        <w:spacing w:before="0" w:after="0"/>
        <w:ind w:left="283"/>
      </w:pPr>
      <w:r>
        <w:rPr>
          <w:sz w:val="16"/>
        </w:rPr>
        <w:t>A) Continue the task quickly.</w:t>
      </w:r>
    </w:p>
    <w:p>
      <w:pPr>
        <w:spacing w:before="0" w:after="0"/>
        <w:ind w:left="283"/>
      </w:pPr>
      <w:r>
        <w:rPr>
          <w:sz w:val="16"/>
        </w:rPr>
        <w:t>B) Replace the strap before continuing.</w:t>
      </w:r>
    </w:p>
    <w:p>
      <w:pPr>
        <w:spacing w:before="0" w:after="0"/>
        <w:ind w:left="283"/>
      </w:pPr>
      <w:r>
        <w:rPr>
          <w:sz w:val="16"/>
        </w:rPr>
        <w:t>C) Remove all labels from the boxes.</w:t>
      </w:r>
    </w:p>
    <w:p>
      <w:pPr>
        <w:spacing w:before="0" w:after="0"/>
        <w:ind w:left="283"/>
      </w:pPr>
      <w:r>
        <w:rPr>
          <w:sz w:val="16"/>
        </w:rPr>
        <w:t>D) Power the circuit immediately.</w:t>
      </w:r>
    </w:p>
    <w:p>
      <w:pPr>
        <w:spacing w:before="40" w:after="20"/>
      </w:pPr>
      <w:r>
        <w:rPr>
          <w:b/>
          <w:sz w:val="17"/>
        </w:rPr>
        <w:t>15. What overall risk does this notice mainly try to reduce?</w:t>
      </w:r>
    </w:p>
    <w:p>
      <w:pPr>
        <w:spacing w:before="0" w:after="0"/>
        <w:ind w:left="283"/>
      </w:pPr>
      <w:r>
        <w:rPr>
          <w:sz w:val="16"/>
        </w:rPr>
        <w:t>A) Damage to components from electrostatic discharge and poor handling.</w:t>
      </w:r>
    </w:p>
    <w:p>
      <w:pPr>
        <w:spacing w:before="0" w:after="0"/>
        <w:ind w:left="283"/>
      </w:pPr>
      <w:r>
        <w:rPr>
          <w:sz w:val="16"/>
        </w:rPr>
        <w:t>B) Incorrect tyre pressure in the workshop.</w:t>
      </w:r>
    </w:p>
    <w:p>
      <w:pPr>
        <w:spacing w:before="0" w:after="0"/>
        <w:ind w:left="283"/>
      </w:pPr>
      <w:r>
        <w:rPr>
          <w:sz w:val="16"/>
        </w:rPr>
        <w:t>C) Overheating of the soldering iron tip.</w:t>
      </w:r>
    </w:p>
    <w:p>
      <w:pPr>
        <w:spacing w:before="0" w:after="0"/>
        <w:ind w:left="283"/>
      </w:pPr>
      <w:r>
        <w:rPr>
          <w:sz w:val="16"/>
        </w:rPr>
        <w:t>D) Colour mismatch in printed posters.</w:t>
      </w:r>
    </w:p>
    <w:p>
      <w:r>
        <w:br w:type="page"/>
      </w:r>
    </w:p>
    <w:p>
      <w:pPr>
        <w:jc w:val="center"/>
      </w:pPr>
      <w:r>
        <w:rPr>
          <w:b/>
          <w:sz w:val="22"/>
        </w:rPr>
        <w:t>Pauta de Respuestas Correctas</w:t>
      </w:r>
    </w:p>
    <w:p>
      <w:pPr>
        <w:jc w:val="center"/>
      </w:pPr>
      <w:r>
        <w:rPr>
          <w:color w:val="555555"/>
          <w:sz w:val="17"/>
        </w:rPr>
        <w:t>Prueba de Comprension Lectora - 3°E — Electrónica</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A</w:t>
            </w:r>
          </w:p>
        </w:tc>
        <w:tc>
          <w:tcPr>
            <w:tcW w:type="dxa" w:w="2040"/>
          </w:tcPr>
          <w:p>
            <w:pPr>
              <w:jc w:val="center"/>
            </w:pPr>
            <w:r>
              <w:rPr>
                <w:b/>
                <w:sz w:val="16"/>
              </w:rPr>
              <w:t>2. B</w:t>
            </w:r>
          </w:p>
        </w:tc>
        <w:tc>
          <w:tcPr>
            <w:tcW w:type="dxa" w:w="2040"/>
          </w:tcPr>
          <w:p>
            <w:pPr>
              <w:jc w:val="center"/>
            </w:pPr>
            <w:r>
              <w:rPr>
                <w:b/>
                <w:sz w:val="16"/>
              </w:rPr>
              <w:t>3. A</w:t>
            </w:r>
          </w:p>
        </w:tc>
        <w:tc>
          <w:tcPr>
            <w:tcW w:type="dxa" w:w="2040"/>
          </w:tcPr>
          <w:p>
            <w:pPr>
              <w:jc w:val="center"/>
            </w:pPr>
            <w:r>
              <w:rPr>
                <w:b/>
                <w:sz w:val="16"/>
              </w:rPr>
              <w:t>4. B</w:t>
            </w:r>
          </w:p>
        </w:tc>
        <w:tc>
          <w:tcPr>
            <w:tcW w:type="dxa" w:w="2040"/>
          </w:tcPr>
          <w:p>
            <w:pPr>
              <w:jc w:val="center"/>
            </w:pPr>
            <w:r>
              <w:rPr>
                <w:b/>
                <w:sz w:val="16"/>
              </w:rPr>
              <w:t>5. C</w:t>
            </w:r>
          </w:p>
        </w:tc>
      </w:tr>
      <w:tr>
        <w:tc>
          <w:tcPr>
            <w:tcW w:type="dxa" w:w="2040"/>
          </w:tcPr>
          <w:p>
            <w:pPr>
              <w:jc w:val="center"/>
            </w:pPr>
            <w:r>
              <w:rPr>
                <w:b/>
                <w:sz w:val="16"/>
              </w:rPr>
              <w:t>6. B</w:t>
            </w:r>
          </w:p>
        </w:tc>
        <w:tc>
          <w:tcPr>
            <w:tcW w:type="dxa" w:w="2040"/>
          </w:tcPr>
          <w:p>
            <w:pPr>
              <w:jc w:val="center"/>
            </w:pPr>
            <w:r>
              <w:rPr>
                <w:b/>
                <w:sz w:val="16"/>
              </w:rPr>
              <w:t>7. B</w:t>
            </w:r>
          </w:p>
        </w:tc>
        <w:tc>
          <w:tcPr>
            <w:tcW w:type="dxa" w:w="2040"/>
          </w:tcPr>
          <w:p>
            <w:pPr>
              <w:jc w:val="center"/>
            </w:pPr>
            <w:r>
              <w:rPr>
                <w:b/>
                <w:sz w:val="16"/>
              </w:rPr>
              <w:t>8. A</w:t>
            </w:r>
          </w:p>
        </w:tc>
        <w:tc>
          <w:tcPr>
            <w:tcW w:type="dxa" w:w="2040"/>
          </w:tcPr>
          <w:p>
            <w:pPr>
              <w:jc w:val="center"/>
            </w:pPr>
            <w:r>
              <w:rPr>
                <w:b/>
                <w:sz w:val="16"/>
              </w:rPr>
              <w:t>9. C</w:t>
            </w:r>
          </w:p>
        </w:tc>
        <w:tc>
          <w:tcPr>
            <w:tcW w:type="dxa" w:w="2040"/>
          </w:tcPr>
          <w:p>
            <w:pPr>
              <w:jc w:val="center"/>
            </w:pPr>
            <w:r>
              <w:rPr>
                <w:b/>
                <w:sz w:val="16"/>
              </w:rPr>
              <w:t>10. B</w:t>
            </w:r>
          </w:p>
        </w:tc>
      </w:tr>
      <w:tr>
        <w:tc>
          <w:tcPr>
            <w:tcW w:type="dxa" w:w="2040"/>
          </w:tcPr>
          <w:p>
            <w:pPr>
              <w:jc w:val="center"/>
            </w:pPr>
            <w:r>
              <w:rPr>
                <w:b/>
                <w:sz w:val="16"/>
              </w:rPr>
              <w:t>11. B</w:t>
            </w:r>
          </w:p>
        </w:tc>
        <w:tc>
          <w:tcPr>
            <w:tcW w:type="dxa" w:w="2040"/>
          </w:tcPr>
          <w:p>
            <w:pPr>
              <w:jc w:val="center"/>
            </w:pPr>
            <w:r>
              <w:rPr>
                <w:b/>
                <w:sz w:val="16"/>
              </w:rPr>
              <w:t>12. B</w:t>
            </w:r>
          </w:p>
        </w:tc>
        <w:tc>
          <w:tcPr>
            <w:tcW w:type="dxa" w:w="2040"/>
          </w:tcPr>
          <w:p>
            <w:pPr>
              <w:jc w:val="center"/>
            </w:pPr>
            <w:r>
              <w:rPr>
                <w:b/>
                <w:sz w:val="16"/>
              </w:rPr>
              <w:t>13. B</w:t>
            </w:r>
          </w:p>
        </w:tc>
        <w:tc>
          <w:tcPr>
            <w:tcW w:type="dxa" w:w="2040"/>
          </w:tcPr>
          <w:p>
            <w:pPr>
              <w:jc w:val="center"/>
            </w:pPr>
            <w:r>
              <w:rPr>
                <w:b/>
                <w:sz w:val="16"/>
              </w:rPr>
              <w:t>14. B</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